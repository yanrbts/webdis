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Kserver API Documentation</w:t>
      </w:r>
    </w:p>
    <w:p>
      <w:r>
        <w:t>Version: 1.0.0</w:t>
      </w:r>
    </w:p>
    <w:p>
      <w:r>
        <w:t>Description: List of Kserver server API</w:t>
      </w:r>
    </w:p>
    <w:p>
      <w:r>
        <w:br/>
      </w:r>
    </w:p>
    <w:p>
      <w:pPr>
        <w:pStyle w:val="Heading1"/>
      </w:pPr>
      <w:r>
        <w:t>1. /register</w:t>
      </w:r>
    </w:p>
    <w:p>
      <w:r>
        <w:t>Summary: 用户登录接口</w:t>
      </w:r>
    </w:p>
    <w:p>
      <w:r>
        <w:t>Method: POST</w:t>
      </w:r>
    </w:p>
    <w:p>
      <w:pPr>
        <w:pStyle w:val="Heading2"/>
      </w:pPr>
      <w:r>
        <w:t>Request Body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logintime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1代表直接插入数据库（更新用户使用），0先判断用户是否存在，如果存在返回原有用户信息不更新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Responses</w:t>
      </w:r>
    </w:p>
    <w:p>
      <w:r>
        <w:t>Status Code: 200 - Successful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data.machine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f526255265340d994510f8d1652e1eb1</w:t>
            </w:r>
          </w:p>
        </w:tc>
      </w:tr>
      <w:tr>
        <w:tc>
          <w:tcPr>
            <w:tcW w:type="dxa" w:w="2160"/>
          </w:tcPr>
          <w:p>
            <w:r>
              <w:t>data.username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13989701110</w:t>
            </w:r>
          </w:p>
        </w:tc>
      </w:tr>
    </w:tbl>
    <w:p>
      <w:r>
        <w:t>Status Code: 400 - Failure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>
      <w:pPr>
        <w:pStyle w:val="Heading1"/>
      </w:pPr>
      <w:r>
        <w:t>2. /fileset</w:t>
      </w:r>
    </w:p>
    <w:p>
      <w:r>
        <w:t>Summary: 上传加密文件信息</w:t>
      </w:r>
    </w:p>
    <w:p>
      <w:r>
        <w:t>Method: POST</w:t>
      </w:r>
    </w:p>
    <w:p>
      <w:pPr>
        <w:pStyle w:val="Heading2"/>
      </w:pPr>
      <w:r>
        <w:t>Request Body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fileuuid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文件uuid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filepath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sourceFileName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源文件名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Responses</w:t>
      </w:r>
    </w:p>
    <w:p>
      <w:r>
        <w:t>Status Code: 200 - Successful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r>
        <w:t>Status Code: 400 - Failure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>
      <w:pPr>
        <w:pStyle w:val="Heading1"/>
      </w:pPr>
      <w:r>
        <w:t>3. /filegetauth</w:t>
      </w:r>
    </w:p>
    <w:p>
      <w:r>
        <w:t>Summary: 获取授权列表或者申请列表</w:t>
      </w:r>
    </w:p>
    <w:p>
      <w:r>
        <w:t>Method: POST</w:t>
      </w:r>
    </w:p>
    <w:p>
      <w:pPr>
        <w:pStyle w:val="Heading2"/>
      </w:pPr>
      <w:r>
        <w:t>Request Body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游标，第一次查询传0，再次请求赋上次返回数据的游标数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1获取申请列表，2获取授权列表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Responses</w:t>
      </w:r>
    </w:p>
    <w:p>
      <w:r>
        <w:t>Status Code: 200 - Successful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游标，如果数据查询完成则为0，如果不为0继续调用此接口查询，同时将上次的游标数据传给请求数据的page变量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Array of object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data.machine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</w:tr>
      <w:tr>
        <w:tc>
          <w:tcPr>
            <w:tcW w:type="dxa" w:w="2160"/>
          </w:tcPr>
          <w:p>
            <w:r>
              <w:t>data.fileuuid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fileuuid</w:t>
            </w:r>
          </w:p>
        </w:tc>
      </w:tr>
      <w:tr>
        <w:tc>
          <w:tcPr>
            <w:tcW w:type="dxa" w:w="2160"/>
          </w:tcPr>
          <w:p>
            <w:r>
              <w:t>data.filename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file1</w:t>
            </w:r>
          </w:p>
        </w:tc>
      </w:tr>
      <w:tr>
        <w:tc>
          <w:tcPr>
            <w:tcW w:type="dxa" w:w="2160"/>
          </w:tcPr>
          <w:p>
            <w:r>
              <w:t>data.filepath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/path/to/file1.txt</w:t>
            </w:r>
          </w:p>
        </w:tc>
      </w:tr>
      <w:tr>
        <w:tc>
          <w:tcPr>
            <w:tcW w:type="dxa" w:w="2160"/>
          </w:tcPr>
          <w:p>
            <w:r>
              <w:t>data.username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data.time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2024-05-23</w:t>
            </w:r>
          </w:p>
        </w:tc>
      </w:tr>
      <w:tr>
        <w:tc>
          <w:tcPr>
            <w:tcW w:type="dxa" w:w="2160"/>
          </w:tcPr>
          <w:p>
            <w:r>
              <w:t>data.sourceFileName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源文件名</w:t>
            </w:r>
          </w:p>
        </w:tc>
        <w:tc>
          <w:tcPr>
            <w:tcW w:type="dxa" w:w="2160"/>
          </w:tcPr>
          <w:p>
            <w:r>
              <w:t>example.txt</w:t>
            </w:r>
          </w:p>
        </w:tc>
      </w:tr>
      <w:tr>
        <w:tc>
          <w:tcPr>
            <w:tcW w:type="dxa" w:w="2160"/>
          </w:tcPr>
          <w:p>
            <w:r>
              <w:t>data.action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溯源类型由客户端定义(如果是1代表申请，2代表授权)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Status Code: 400 - Failure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>
      <w:pPr>
        <w:pStyle w:val="Heading1"/>
      </w:pPr>
      <w:r>
        <w:t>4. /filesettrace</w:t>
      </w:r>
    </w:p>
    <w:p>
      <w:r>
        <w:t>Summary: 上传溯源信息</w:t>
      </w:r>
    </w:p>
    <w:p>
      <w:r>
        <w:t>Method: POST</w:t>
      </w:r>
    </w:p>
    <w:p>
      <w:pPr>
        <w:pStyle w:val="Heading2"/>
      </w:pPr>
      <w:r>
        <w:t>Request Body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机器码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fileuuid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文件uuid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filepath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sourceFileName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源文件名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溯源类型由客户端定义(如果是1代表申请，2代表授权)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Responses</w:t>
      </w:r>
    </w:p>
    <w:p>
      <w:r>
        <w:t>Status Code: 200 - Successful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r>
        <w:t>Status Code: 400 - Failure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>
      <w:pPr>
        <w:pStyle w:val="Heading1"/>
      </w:pPr>
      <w:r>
        <w:t>5. /filegettrace</w:t>
      </w:r>
    </w:p>
    <w:p>
      <w:r>
        <w:t>Summary: 获取文件追溯信息</w:t>
      </w:r>
    </w:p>
    <w:p>
      <w:r>
        <w:t>Method: POST</w:t>
      </w:r>
    </w:p>
    <w:p>
      <w:pPr>
        <w:pStyle w:val="Heading2"/>
      </w:pPr>
      <w:r>
        <w:t>Request Body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fileuuid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游标，第一次查询传0，再次请求赋上次返回数据的游标数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Responses</w:t>
      </w:r>
    </w:p>
    <w:p>
      <w:r>
        <w:t>Status Code: 200 - Successful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游标，如果数据查询完成则为0，如果不为0继续调用此接口查询，同时将上次的游标数据传给请求数据的page变量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Array of object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data.machine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</w:tr>
      <w:tr>
        <w:tc>
          <w:tcPr>
            <w:tcW w:type="dxa" w:w="2160"/>
          </w:tcPr>
          <w:p>
            <w:r>
              <w:t>data.fileuuid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fileuuid</w:t>
            </w:r>
          </w:p>
        </w:tc>
      </w:tr>
      <w:tr>
        <w:tc>
          <w:tcPr>
            <w:tcW w:type="dxa" w:w="2160"/>
          </w:tcPr>
          <w:p>
            <w:r>
              <w:t>data.filename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file1</w:t>
            </w:r>
          </w:p>
        </w:tc>
      </w:tr>
      <w:tr>
        <w:tc>
          <w:tcPr>
            <w:tcW w:type="dxa" w:w="2160"/>
          </w:tcPr>
          <w:p>
            <w:r>
              <w:t>data.filepath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/path/to/file1.txt</w:t>
            </w:r>
          </w:p>
        </w:tc>
      </w:tr>
      <w:tr>
        <w:tc>
          <w:tcPr>
            <w:tcW w:type="dxa" w:w="2160"/>
          </w:tcPr>
          <w:p>
            <w:r>
              <w:t>data.username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data.time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2024-05-23</w:t>
            </w:r>
          </w:p>
        </w:tc>
      </w:tr>
      <w:tr>
        <w:tc>
          <w:tcPr>
            <w:tcW w:type="dxa" w:w="2160"/>
          </w:tcPr>
          <w:p>
            <w:r>
              <w:t>data.action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Status Code: 400 - Failure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>
      <w:pPr>
        <w:pStyle w:val="Heading1"/>
      </w:pPr>
      <w:r>
        <w:t>6. /filegetall</w:t>
      </w:r>
    </w:p>
    <w:p>
      <w:r>
        <w:t>Summary: 获取当前账户的所有加密文件信息（为数据恢复提供可用可不用）</w:t>
      </w:r>
    </w:p>
    <w:p>
      <w:r>
        <w:t>Method: POST</w:t>
      </w:r>
    </w:p>
    <w:p>
      <w:pPr>
        <w:pStyle w:val="Heading2"/>
      </w:pPr>
      <w:r>
        <w:t>Request Body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游标，第一次查询传0，再次请求赋上次返回数据的游标数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Responses</w:t>
      </w:r>
    </w:p>
    <w:p>
      <w:r>
        <w:t>Status Code: 200 - Successful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游标，如果数据查询完成则为0，如果不为0继续调用此接口查询，同时将上次的游标数据传给请求数据的page变量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Array of object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data.filename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file1</w:t>
            </w:r>
          </w:p>
        </w:tc>
      </w:tr>
      <w:tr>
        <w:tc>
          <w:tcPr>
            <w:tcW w:type="dxa" w:w="2160"/>
          </w:tcPr>
          <w:p>
            <w:r>
              <w:t>data.fileuuid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file1uuid</w:t>
            </w:r>
          </w:p>
        </w:tc>
      </w:tr>
      <w:tr>
        <w:tc>
          <w:tcPr>
            <w:tcW w:type="dxa" w:w="2160"/>
          </w:tcPr>
          <w:p>
            <w:r>
              <w:t>data.filepath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/path/to/file1.txt</w:t>
            </w:r>
          </w:p>
        </w:tc>
      </w:tr>
      <w:tr>
        <w:tc>
          <w:tcPr>
            <w:tcW w:type="dxa" w:w="2160"/>
          </w:tcPr>
          <w:p>
            <w:r>
              <w:t>data.machine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f526255265340d994510f8d1652e1eb1</w:t>
            </w:r>
          </w:p>
        </w:tc>
      </w:tr>
    </w:tbl>
    <w:p>
      <w:r>
        <w:t>Status Code: 400 - Failure response</w:t>
      </w:r>
    </w:p>
    <w:p>
      <w:r>
        <w:t>Content-Type: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